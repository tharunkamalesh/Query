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Data Wrangling Project</w:t>
      </w:r>
    </w:p>
    <w:p>
      <w:pPr>
        <w:pStyle w:val="Heading2"/>
      </w:pPr>
      <w:r>
        <w:t>Question</w:t>
      </w:r>
    </w:p>
    <w:p>
      <w:r>
        <w:t>Dataset: E-Commerce Orders</w:t>
        <w:br/>
        <w:br/>
        <w:t>Columns:</w:t>
        <w:br/>
        <w:t>• OrderID</w:t>
        <w:br/>
        <w:t>• Customer</w:t>
        <w:br/>
        <w:t>• Product</w:t>
        <w:br/>
        <w:t>• Category</w:t>
        <w:br/>
        <w:t>• Quantity</w:t>
        <w:br/>
        <w:t>• Price</w:t>
        <w:br/>
        <w:t>• OrderDate</w:t>
        <w:br/>
        <w:t>• City</w:t>
        <w:br/>
        <w:t>• PaymentMode</w:t>
        <w:br/>
        <w:br/>
        <w:t>Task:</w:t>
        <w:br/>
        <w:t>1. Read the dataset.</w:t>
        <w:br/>
        <w:t>2. Remove duplicate rows.</w:t>
        <w:br/>
        <w:t>3. Handle missing values.</w:t>
        <w:br/>
        <w:t>4. Convert dates into datetime format.</w:t>
        <w:br/>
        <w:t>5. Calculate Total Price = Quantity × Price.</w:t>
        <w:br/>
        <w:t>6. Identify the top-selling product.</w:t>
      </w:r>
    </w:p>
    <w:p>
      <w:pPr>
        <w:pStyle w:val="Heading2"/>
      </w:pPr>
      <w:r>
        <w:t>Python Code</w:t>
      </w:r>
    </w:p>
    <w:p>
      <w:r>
        <w:rPr>
          <w:rFonts w:ascii="Courier New" w:hAnsi="Courier New"/>
          <w:sz w:val="18"/>
        </w:rPr>
        <w:t>import pandas as pd</w:t>
        <w:br/>
        <w:br/>
        <w:t>data = {</w:t>
        <w:br/>
        <w:t xml:space="preserve">    'OrderID': [101, 102, 103, 104, 105],</w:t>
        <w:br/>
        <w:t xml:space="preserve">    'Customer': ['John', 'Alice', 'Bob', 'John', 'Emma'],</w:t>
        <w:br/>
        <w:t xml:space="preserve">    'Product': ['Laptop', 'Mouse', 'Laptop', 'Keyboard', 'Mouse'],</w:t>
        <w:br/>
        <w:t xml:space="preserve">    'Category': ['Electronics', 'Accessories', 'Electronics', 'Accessories', 'Accessories'],</w:t>
        <w:br/>
        <w:t xml:space="preserve">    'Quantity': [1, 2, 1, 3, 4],</w:t>
        <w:br/>
        <w:t xml:space="preserve">    'Price': [50000, 500, 50000, 1000, 500],</w:t>
        <w:br/>
        <w:t xml:space="preserve">    'OrderDate': ['2024-01-10', '2024-01-11', '2024-01-12', '2024-01-13', '2024-01-14'],</w:t>
        <w:br/>
        <w:t xml:space="preserve">    'City': ['Chennai', 'Bangalore', 'Delhi', 'Chennai', 'Mumbai'],</w:t>
        <w:br/>
        <w:t xml:space="preserve">    'PaymentMode': ['UPI', 'Card', 'Cash', 'UPI', 'Card']</w:t>
        <w:br/>
        <w:t>}</w:t>
        <w:br/>
        <w:br/>
        <w:t>df = pd.DataFrame(data)</w:t>
        <w:br/>
        <w:t>df = df.drop_duplicates()</w:t>
        <w:br/>
        <w:t>df['OrderDate'] = pd.to_datetime(df['OrderDate'])</w:t>
        <w:br/>
        <w:t>df['TotalPrice'] = df['Quantity'] * df['Price']</w:t>
        <w:br/>
        <w:br/>
        <w:t>top_product = df.groupby('Product')['Quantity'].sum().sort_values(ascending=False)</w:t>
        <w:br/>
        <w:br/>
        <w:t>print(df)</w:t>
        <w:br/>
        <w:t>print(top_product.head(1))</w:t>
      </w:r>
    </w:p>
    <w:p>
      <w:pPr>
        <w:pStyle w:val="Heading2"/>
      </w:pPr>
      <w: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5029200" cy="3903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32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